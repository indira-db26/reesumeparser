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5B1F" w:rsidRDefault="00B05616">
      <w:pPr>
        <w:pStyle w:val="Title"/>
      </w:pPr>
      <w:r>
        <w:t>INDIRA.DB</w:t>
      </w:r>
    </w:p>
    <w:p w:rsidR="00175B1F" w:rsidRDefault="00B05616">
      <w:r>
        <w:t>B</w:t>
      </w:r>
      <w:r w:rsidR="002E1091">
        <w:t>engaluru</w:t>
      </w:r>
      <w:r>
        <w:t>, Karnataka | 9535866090| banumathig45@gmail.com</w:t>
      </w:r>
    </w:p>
    <w:p w:rsidR="00175B1F" w:rsidRDefault="00000000">
      <w:r>
        <w:t>LinkedIn:</w:t>
      </w:r>
      <w:r w:rsidR="00B05616" w:rsidRPr="00B05616">
        <w:rPr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r w:rsidR="00B05616" w:rsidRPr="00B05616">
        <w:t>www.linkedin.com/in/indira-db-617581286</w:t>
      </w:r>
    </w:p>
    <w:p w:rsidR="00175B1F" w:rsidRDefault="00000000">
      <w:r>
        <w:t xml:space="preserve">GitHub: </w:t>
      </w:r>
      <w:r w:rsidR="00A12CA9" w:rsidRPr="00A12CA9">
        <w:t>https://github.com/indira-db26</w:t>
      </w:r>
    </w:p>
    <w:p w:rsidR="00175B1F" w:rsidRDefault="00000000">
      <w:pPr>
        <w:pStyle w:val="Heading1"/>
      </w:pPr>
      <w:r>
        <w:br/>
        <w:t>OBJECTIVE</w:t>
      </w:r>
    </w:p>
    <w:p w:rsidR="00175B1F" w:rsidRDefault="00000000">
      <w:r>
        <w:t>Aspiring Computer Science student with foundational knowledge in programming, web development, and software engineering. Eager to apply technical and problem-solving skills to real-world projects through internship opportunities. Fast learner with a passion for building and debugging software solutions.</w:t>
      </w:r>
    </w:p>
    <w:p w:rsidR="00175B1F" w:rsidRDefault="00000000">
      <w:pPr>
        <w:pStyle w:val="Heading1"/>
      </w:pPr>
      <w:r>
        <w:br/>
        <w:t>EDUCATION</w:t>
      </w:r>
    </w:p>
    <w:p w:rsidR="00175B1F" w:rsidRDefault="00000000">
      <w:r>
        <w:t>Bachelor of Technology in Computer Science</w:t>
      </w:r>
      <w:r w:rsidR="002E1091">
        <w:t>, 3</w:t>
      </w:r>
      <w:r w:rsidR="002E1091" w:rsidRPr="002E1091">
        <w:rPr>
          <w:vertAlign w:val="superscript"/>
        </w:rPr>
        <w:t>rd</w:t>
      </w:r>
      <w:r w:rsidR="002E1091">
        <w:t xml:space="preserve"> year</w:t>
      </w:r>
      <w:r>
        <w:br/>
        <w:t>[</w:t>
      </w:r>
      <w:r w:rsidR="002E1091">
        <w:t>ACS College of Engineering</w:t>
      </w:r>
      <w:r>
        <w:t>], [</w:t>
      </w:r>
      <w:r w:rsidR="002E1091">
        <w:t>Bengaluru</w:t>
      </w:r>
      <w:r>
        <w:t xml:space="preserve">, </w:t>
      </w:r>
      <w:r w:rsidR="002E1091">
        <w:t>Karnataka</w:t>
      </w:r>
      <w:r>
        <w:t>]</w:t>
      </w:r>
      <w:r>
        <w:br/>
        <w:t>Expected Graduation: [</w:t>
      </w:r>
      <w:r w:rsidR="002E1091">
        <w:t>2027</w:t>
      </w:r>
      <w:r>
        <w:t>]</w:t>
      </w:r>
      <w:r>
        <w:br/>
        <w:t>Relevant Coursework: Data Structures &amp; Algorithms, Web Development, OOP, Operating Systems</w:t>
      </w:r>
      <w:r>
        <w:br/>
        <w:t>GPA: [</w:t>
      </w:r>
      <w:r w:rsidR="002E1091">
        <w:t>8.21</w:t>
      </w:r>
      <w:r>
        <w:t>]</w:t>
      </w:r>
    </w:p>
    <w:p w:rsidR="00175B1F" w:rsidRDefault="00000000">
      <w:pPr>
        <w:pStyle w:val="Heading1"/>
      </w:pPr>
      <w:r>
        <w:br/>
        <w:t>TECHNICAL SKILLS</w:t>
      </w:r>
    </w:p>
    <w:p w:rsidR="00175B1F" w:rsidRDefault="00000000">
      <w:r>
        <w:t xml:space="preserve">Languages: </w:t>
      </w:r>
      <w:proofErr w:type="gramStart"/>
      <w:r>
        <w:t>Python ,</w:t>
      </w:r>
      <w:proofErr w:type="gramEnd"/>
      <w:r>
        <w:t xml:space="preserve"> Java (Basic</w:t>
      </w:r>
      <w:proofErr w:type="gramStart"/>
      <w:r>
        <w:t>),  HTML</w:t>
      </w:r>
      <w:proofErr w:type="gramEnd"/>
      <w:r>
        <w:t>, CSS, JavaScript</w:t>
      </w:r>
      <w:r>
        <w:br/>
        <w:t xml:space="preserve">Tools &amp; Technologies: Git, GitHub, VS Code, </w:t>
      </w:r>
      <w:r>
        <w:br/>
        <w:t>Databases: MySQL (Beginner)</w:t>
      </w:r>
      <w:r>
        <w:br/>
        <w:t>Soft Skills: Problem-solving, Teamwork, Communication, Time Management</w:t>
      </w:r>
    </w:p>
    <w:p w:rsidR="00175B1F" w:rsidRDefault="00000000">
      <w:pPr>
        <w:pStyle w:val="Heading1"/>
      </w:pPr>
      <w:r>
        <w:br/>
        <w:t>PROJECTS</w:t>
      </w:r>
    </w:p>
    <w:p w:rsidR="002E1091" w:rsidRDefault="00000000">
      <w:r>
        <w:t>Portfolio Website – HTML, CSS, JavaScript</w:t>
      </w:r>
      <w:r>
        <w:br/>
        <w:t>-Developed a personal website to showcase academic background and projects.</w:t>
      </w:r>
      <w:r w:rsidR="002E1091">
        <w:t xml:space="preserve"> </w:t>
      </w:r>
      <w:r>
        <w:br/>
        <w:t>To-Do List App – JavaScript, HTML, C</w:t>
      </w:r>
      <w:r w:rsidR="002E1091">
        <w:t>SS</w:t>
      </w:r>
      <w:r>
        <w:br/>
      </w:r>
    </w:p>
    <w:p w:rsidR="002E1091" w:rsidRDefault="00000000">
      <w:r>
        <w:lastRenderedPageBreak/>
        <w:t>S</w:t>
      </w:r>
      <w:r w:rsidR="002E1091">
        <w:t>i</w:t>
      </w:r>
      <w:r>
        <w:t>mpl</w:t>
      </w:r>
      <w:r w:rsidR="002E1091">
        <w:t>e</w:t>
      </w:r>
      <w:r>
        <w:t xml:space="preserve"> Calculator – Python</w:t>
      </w:r>
    </w:p>
    <w:p w:rsidR="00175B1F" w:rsidRDefault="00000000">
      <w:r>
        <w:t>- Built a CLI calculator for basic arithmetic operations.</w:t>
      </w:r>
      <w:r>
        <w:br/>
        <w:t>- Used control structures, functions, and user input handling.</w:t>
      </w:r>
      <w:r>
        <w:br/>
        <w:t>- Focused on clean code and reusability.</w:t>
      </w:r>
    </w:p>
    <w:p w:rsidR="00175B1F" w:rsidRDefault="00000000">
      <w:pPr>
        <w:pStyle w:val="Heading1"/>
      </w:pPr>
      <w:r>
        <w:br/>
        <w:t>CERTIFICATIONS</w:t>
      </w:r>
    </w:p>
    <w:p w:rsidR="00175B1F" w:rsidRDefault="00000000">
      <w:r>
        <w:t>- Python for Everybody – University of Michigan (Coursera), [Month Year]</w:t>
      </w:r>
      <w:r>
        <w:br/>
        <w:t>- Responsive Web Design – freeCodeCamp, [Month Year]</w:t>
      </w:r>
      <w:r>
        <w:br/>
        <w:t>- Git &amp; GitHub for Beginners – Udemy, [Month Year]</w:t>
      </w:r>
    </w:p>
    <w:p w:rsidR="00175B1F" w:rsidRDefault="00000000">
      <w:pPr>
        <w:pStyle w:val="Heading1"/>
      </w:pPr>
      <w:r>
        <w:br/>
        <w:t>EXTRACURRICULAR ACTIVITIES</w:t>
      </w:r>
    </w:p>
    <w:p w:rsidR="00175B1F" w:rsidRDefault="00000000">
      <w:r>
        <w:t>Member – Coding Club, [</w:t>
      </w:r>
      <w:r w:rsidR="00F0742B">
        <w:t>Acs College of Engineering</w:t>
      </w:r>
      <w:r>
        <w:t>]</w:t>
      </w:r>
      <w:r>
        <w:br/>
        <w:t>- Participated in weekly problem-solving sessions and coding competitions.</w:t>
      </w:r>
      <w:r>
        <w:br/>
      </w:r>
      <w:r>
        <w:br/>
        <w:t>Volunteer – Tech Fest Committee</w:t>
      </w:r>
      <w:r>
        <w:br/>
        <w:t>- Helped organize college tech events, managed guest speaker coordination.</w:t>
      </w:r>
    </w:p>
    <w:p w:rsidR="00175B1F" w:rsidRDefault="00000000">
      <w:pPr>
        <w:pStyle w:val="Heading1"/>
      </w:pPr>
      <w:r>
        <w:br/>
        <w:t>ADDITIONAL DETAILS</w:t>
      </w:r>
    </w:p>
    <w:p w:rsidR="00175B1F" w:rsidRDefault="00000000">
      <w:r>
        <w:t>Availability: Open for internships (remote or on-site)</w:t>
      </w:r>
      <w:r>
        <w:br/>
        <w:t xml:space="preserve">Languages: English (Fluent), </w:t>
      </w:r>
      <w:proofErr w:type="gramStart"/>
      <w:r w:rsidR="00EA5FCD">
        <w:t>Kannada,Telugu</w:t>
      </w:r>
      <w:proofErr w:type="gramEnd"/>
      <w:r w:rsidR="00EA5FCD">
        <w:t>,</w:t>
      </w:r>
      <w:proofErr w:type="gramStart"/>
      <w:r w:rsidR="00EA5FCD">
        <w:t>Tamil,Hindi</w:t>
      </w:r>
      <w:proofErr w:type="gramEnd"/>
      <w:r w:rsidR="00EA5FCD">
        <w:t>(basic)</w:t>
      </w:r>
      <w:r>
        <w:br/>
        <w:t>Portfolio: https://yourportfolio.com (Optional)</w:t>
      </w:r>
    </w:p>
    <w:sectPr w:rsidR="00175B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294861">
    <w:abstractNumId w:val="8"/>
  </w:num>
  <w:num w:numId="2" w16cid:durableId="1807240623">
    <w:abstractNumId w:val="6"/>
  </w:num>
  <w:num w:numId="3" w16cid:durableId="1831939995">
    <w:abstractNumId w:val="5"/>
  </w:num>
  <w:num w:numId="4" w16cid:durableId="170536068">
    <w:abstractNumId w:val="4"/>
  </w:num>
  <w:num w:numId="5" w16cid:durableId="2071609517">
    <w:abstractNumId w:val="7"/>
  </w:num>
  <w:num w:numId="6" w16cid:durableId="1494955566">
    <w:abstractNumId w:val="3"/>
  </w:num>
  <w:num w:numId="7" w16cid:durableId="984315088">
    <w:abstractNumId w:val="2"/>
  </w:num>
  <w:num w:numId="8" w16cid:durableId="511602199">
    <w:abstractNumId w:val="1"/>
  </w:num>
  <w:num w:numId="9" w16cid:durableId="130903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B1F"/>
    <w:rsid w:val="0029639D"/>
    <w:rsid w:val="002E1091"/>
    <w:rsid w:val="00326F90"/>
    <w:rsid w:val="003C2F2A"/>
    <w:rsid w:val="009D3BD8"/>
    <w:rsid w:val="00A12CA9"/>
    <w:rsid w:val="00AA1D8D"/>
    <w:rsid w:val="00B05616"/>
    <w:rsid w:val="00B47730"/>
    <w:rsid w:val="00CB0664"/>
    <w:rsid w:val="00EA5FCD"/>
    <w:rsid w:val="00F074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6CD7A2"/>
  <w14:defaultImageDpi w14:val="300"/>
  <w15:docId w15:val="{51A1E610-A3FF-4FC6-B37C-B56649041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Indira Db</cp:lastModifiedBy>
  <cp:revision>4</cp:revision>
  <dcterms:created xsi:type="dcterms:W3CDTF">2013-12-23T23:15:00Z</dcterms:created>
  <dcterms:modified xsi:type="dcterms:W3CDTF">2025-10-12T14:44:00Z</dcterms:modified>
  <cp:category/>
</cp:coreProperties>
</file>